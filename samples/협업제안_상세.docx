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안녕하세요, </w:t>
      </w:r>
      <w:r>
        <w:rPr>
          <w:b/>
        </w:rPr>
        <w:t>{{채널명}}</w:t>
      </w:r>
      <w:r>
        <w:rPr>
          <w:b w:val="0"/>
        </w:rPr>
        <w:t xml:space="preserve"> {{이름}} 님.</w:t>
      </w:r>
    </w:p>
    <w:p>
      <w:r>
        <w:rPr>
          <w:b w:val="0"/>
        </w:rPr>
        <w:t>저는 ○○브랜드 마케팅팀의 홍길동입니다. {{채널명}}의 콘텐츠를 꾸준히 지켜보며, {{채널명}}와 함께라면 좋은 결과를 만들 수 있겠다는 확신이 들어 연락드립니다.</w:t>
      </w:r>
    </w:p>
    <w:p>
      <w:pPr>
        <w:pStyle w:val="Heading2"/>
      </w:pPr>
      <w:r>
        <w:t>제안 개요</w:t>
      </w:r>
    </w:p>
    <w:p>
      <w:pPr>
        <w:pStyle w:val="ListBullet"/>
      </w:pPr>
      <w:r>
        <w:t>협업 형태: 제품 리뷰 영상 1편 (또는 숏폼 2편)</w:t>
      </w:r>
    </w:p>
    <w:p>
      <w:pPr>
        <w:pStyle w:val="ListBullet"/>
      </w:pPr>
      <w:r>
        <w:t>업로드 일정: 11월 중 (협의 가능)</w:t>
      </w:r>
    </w:p>
    <w:p>
      <w:pPr>
        <w:pStyle w:val="ListBullet"/>
      </w:pPr>
      <w:r>
        <w:t>지원 내용: 제작비 + 제품 제공</w:t>
      </w:r>
    </w:p>
    <w:p>
      <w:pPr>
        <w:pStyle w:val="Heading2"/>
      </w:pPr>
      <w:r>
        <w:t>진행 절차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1. 회신</w:t>
            </w:r>
          </w:p>
        </w:tc>
        <w:tc>
          <w:tcPr>
            <w:tcW w:type="dxa" w:w="4320"/>
          </w:tcPr>
          <w:p>
            <w:r>
              <w:t>관심 여부와 가능 일정 회신</w:t>
            </w:r>
          </w:p>
        </w:tc>
      </w:tr>
      <w:tr>
        <w:tc>
          <w:tcPr>
            <w:tcW w:type="dxa" w:w="4320"/>
          </w:tcPr>
          <w:p>
            <w:r>
              <w:t>2. 협의</w:t>
            </w:r>
          </w:p>
        </w:tc>
        <w:tc>
          <w:tcPr>
            <w:tcW w:type="dxa" w:w="4320"/>
          </w:tcPr>
          <w:p>
            <w:r>
              <w:t>콘텐츠 방향·조건 협의</w:t>
            </w:r>
          </w:p>
        </w:tc>
      </w:tr>
      <w:tr>
        <w:tc>
          <w:tcPr>
            <w:tcW w:type="dxa" w:w="4320"/>
          </w:tcPr>
          <w:p>
            <w:r>
              <w:t>3. 진행</w:t>
            </w:r>
          </w:p>
        </w:tc>
        <w:tc>
          <w:tcPr>
            <w:tcW w:type="dxa" w:w="4320"/>
          </w:tcPr>
          <w:p>
            <w:r>
              <w:t>제품 발송 및 제작</w:t>
            </w:r>
          </w:p>
        </w:tc>
      </w:tr>
      <w:tr>
        <w:tc>
          <w:tcPr>
            <w:tcW w:type="dxa" w:w="4320"/>
          </w:tcPr>
          <w:p>
            <w:r>
              <w:t>4. 업로드</w:t>
            </w:r>
          </w:p>
        </w:tc>
        <w:tc>
          <w:tcPr>
            <w:tcW w:type="dxa" w:w="4320"/>
          </w:tcPr>
          <w:p>
            <w:r>
              <w:t>업로드 후 성과 공유</w:t>
            </w:r>
          </w:p>
        </w:tc>
      </w:tr>
    </w:tbl>
    <w:p/>
    <w:p>
      <w:r>
        <w:rPr>
          <w:b w:val="0"/>
        </w:rPr>
        <w:t>{{채널명}}(으)로부터 좋은 소식 기다리겠습니다.</w:t>
      </w:r>
    </w:p>
    <w:p>
      <w:r>
        <w:rPr>
          <w:b w:val="0"/>
        </w:rPr>
        <w:t>감사합니다.</w:t>
        <w:br/>
        <w:t>홍길동 드림 | 010-0000-0000 | hong@example.com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